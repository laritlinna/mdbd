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Curso: Desenvolvimento de Sistemas</w:t>
        <w:br/>
      </w:r>
      <w:r>
        <w:rPr>
          <w:sz w:val="22"/>
        </w:rPr>
        <w:t>Unidade: São José dos Campos</w:t>
      </w:r>
    </w:p>
    <w:p>
      <w:pPr>
        <w:jc w:val="center"/>
      </w:pPr>
      <w:r>
        <w:rPr>
          <w:b/>
          <w:sz w:val="36"/>
        </w:rPr>
        <w:t>DICIONÁRIO DE DADOS</w:t>
      </w:r>
    </w:p>
    <w:p>
      <w:pPr>
        <w:jc w:val="center"/>
      </w:pPr>
      <w:r>
        <w:rPr>
          <w:b/>
          <w:sz w:val="26"/>
        </w:rPr>
        <w:t>Sistema de Gerenciamento Escolar – SCHOLAR</w:t>
      </w:r>
    </w:p>
    <w:p>
      <w:pPr>
        <w:jc w:val="center"/>
      </w:pPr>
      <w:r>
        <w:rPr>
          <w:b/>
        </w:rPr>
        <w:t>Aluna: Larissa de Oliveira</w:t>
      </w:r>
    </w:p>
    <w:p>
      <w:pPr>
        <w:pStyle w:val="Heading1"/>
      </w:pPr>
      <w:r>
        <w:t>1. Identificação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1F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20"/>
              </w:rPr>
              <w:t>Banco de Dados</w:t>
            </w:r>
          </w:p>
        </w:tc>
        <w:tc>
          <w:tcPr>
            <w:tcW w:type="dxa" w:w="511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20"/>
              </w:rPr>
              <w:t>app_scholar</w:t>
            </w:r>
          </w:p>
        </w:tc>
      </w:tr>
      <w:tr>
        <w:tc>
          <w:tcPr>
            <w:tcW w:type="dxa" w:w="5112"/>
            <w:shd w:fill="D9E1F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20"/>
              </w:rPr>
              <w:t>Sistema</w:t>
            </w:r>
          </w:p>
        </w:tc>
        <w:tc>
          <w:tcPr>
            <w:tcW w:type="dxa" w:w="511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20"/>
              </w:rPr>
              <w:t>Scholar</w:t>
            </w:r>
          </w:p>
        </w:tc>
      </w:tr>
      <w:tr>
        <w:tc>
          <w:tcPr>
            <w:tcW w:type="dxa" w:w="5112"/>
            <w:shd w:fill="D9E1F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20"/>
              </w:rPr>
              <w:t>SGBD</w:t>
            </w:r>
          </w:p>
        </w:tc>
        <w:tc>
          <w:tcPr>
            <w:tcW w:type="dxa" w:w="511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20"/>
              </w:rPr>
              <w:t>MySQL</w:t>
            </w:r>
          </w:p>
        </w:tc>
      </w:tr>
      <w:tr>
        <w:tc>
          <w:tcPr>
            <w:tcW w:type="dxa" w:w="5112"/>
            <w:shd w:fill="D9E1F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20"/>
              </w:rPr>
              <w:t>Responsável pelo documento</w:t>
            </w:r>
          </w:p>
        </w:tc>
        <w:tc>
          <w:tcPr>
            <w:tcW w:type="dxa" w:w="511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sz w:val="20"/>
              </w:rPr>
              <w:t>Larissa de Oliveira</w:t>
            </w:r>
          </w:p>
        </w:tc>
      </w:tr>
    </w:tbl>
    <w:p>
      <w:pPr>
        <w:pStyle w:val="Heading2"/>
      </w:pPr>
      <w:r>
        <w:t>Finalidade</w:t>
      </w:r>
    </w:p>
    <w:p>
      <w:r>
        <w:t>O banco de dados app_scholar tem como objetivo armazenar e organizar informações relacionadas ao gerenciamento escolar, incluindo alunos, responsáveis, professores, coordenadores, cursos, disciplinas, turmas, matrículas, avaliações, notas e boletins, além de informações de endereço e contato.</w:t>
      </w:r>
    </w:p>
    <w:p>
      <w:r>
        <w:t>O Dicionário de Dados documenta a estrutura apresentada nas tabelas do banco, descrevendo os campos, tipos de dados, chaves, nulidade, valores padrão e finalidades.</w:t>
      </w:r>
    </w:p>
    <w:p>
      <w:r>
        <w:br w:type="page"/>
      </w:r>
    </w:p>
    <w:p>
      <w:pPr>
        <w:pStyle w:val="Heading1"/>
      </w:pPr>
      <w:r>
        <w:t>2. Tabelas do banco de dados</w:t>
      </w:r>
    </w:p>
    <w:p>
      <w:pPr>
        <w:pStyle w:val="Heading2"/>
      </w:pPr>
      <w:r>
        <w:t>1. Tabela alunos</w:t>
      </w:r>
    </w:p>
    <w:p>
      <w:r>
        <w:t>Descrição: armazena as informações dos alunos cadastrados no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id_alunos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único do aluno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NumeroDaCasa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Número da casa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Complemento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Complemento do endereço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DataDeNascimento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de nascimento do aluno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 do aluno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RA_aluno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VARCHAR(13)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Registro acadêmico do aluno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id_ruas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Rua relacionada ao aluno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id_contatos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Contato relacionado ao aluno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do cadastro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alunos.id_ruas → ruas.id_ruas</w:t>
      </w:r>
    </w:p>
    <w:p>
      <w:pPr>
        <w:ind w:left="288"/>
      </w:pPr>
      <w:r>
        <w:rPr>
          <w:b/>
        </w:rPr>
        <w:t>alunos.id_contatos → contatos.id_contatos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id_alunos é a chave primária da tabela.</w:t>
      </w:r>
    </w:p>
    <w:p>
      <w:r>
        <w:t>• Os campos id_ruas, id_contatos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2. Tabela alunos_responsaveis</w:t>
      </w:r>
    </w:p>
    <w:p>
      <w:r>
        <w:t>Descrição: relaciona alunos e responsáveis.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id_alunos_responsaveis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relacionamento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id_alunos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id_responsaveis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Responsável relacionado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alunos_responsaveis.id_alunos → alunos.id_alunos</w:t>
      </w:r>
    </w:p>
    <w:p>
      <w:pPr>
        <w:ind w:left="288"/>
      </w:pPr>
      <w:r>
        <w:rPr>
          <w:b/>
        </w:rPr>
        <w:t>alunos_responsaveis.id_responsaveis → responsaveis.id_responsaveis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id_alunos_responsaveis é a chave primária da tabela.</w:t>
      </w:r>
    </w:p>
    <w:p>
      <w:r>
        <w:t>• Os campos id_alunos, id_responsaveis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3. Tabela avaliacoes</w:t>
      </w:r>
    </w:p>
    <w:p>
      <w:r>
        <w:t>Descrição: armazena as informações das avaliações.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id_avaliacoes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avaliação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DataDaAvaliacao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da avaliação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Tipo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Tipo da avaliação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Titulo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Título da avaliação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ValorMaximo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Valor máximo da avaliação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Observações da avaliação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id_alunos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 relacionada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da avaliação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avaliacoes.id_alunos → alunos.id_alunos</w:t>
      </w:r>
    </w:p>
    <w:p>
      <w:pPr>
        <w:ind w:left="288"/>
      </w:pPr>
      <w:r>
        <w:rPr>
          <w:b/>
        </w:rPr>
        <w:t>avaliacoes.id_disciplinas → disciplinas.id_disciplinas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id_avaliacoes é a chave primária da tabela.</w:t>
      </w:r>
    </w:p>
    <w:p>
      <w:r>
        <w:t>• Os campos id_alunos, id_disciplinas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4. Tabela bairros</w:t>
      </w:r>
    </w:p>
    <w:p>
      <w:r>
        <w:t>Descrição: armazena os bairros cadastrados.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id_bairros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bairro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bairro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id_cidade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Cidade relacionada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bairros.id_cidade → cidade.id_cidade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id_bairros é a chave primária da tabela.</w:t>
      </w:r>
    </w:p>
    <w:p>
      <w:r>
        <w:t>• Os campos id_cidade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5. Tabela boletins</w:t>
      </w:r>
    </w:p>
    <w:p>
      <w:r>
        <w:t>Descrição: armazena as informações dos boletins dos alunos.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id_boletins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boletim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Periodo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Período do boletim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DataEmissao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de emissão do boletim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MediaFinal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 final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SituacaoFinal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final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Frequencia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DECIMAL(5,2)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Frequência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Observações do boletim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id_matriculas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Matrícula relacionada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do boletim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boletins.id_matriculas → matriculas.id_matriculas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id_boletins é a chave primária da tabela.</w:t>
      </w:r>
    </w:p>
    <w:p>
      <w:r>
        <w:t>• Os campos id_matriculas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6. Tabela boletins_disciplinas</w:t>
      </w:r>
    </w:p>
    <w:p>
      <w:r>
        <w:t>Descrição: relaciona boletins e disciplinas e registra faltas.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id_boletins_disciplinas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relacionamento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Faltas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Quantidade de faltas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id_boletins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Boletim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 relacionada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boletins_disciplinas.id_boletins → boletins.id_boletins</w:t>
      </w:r>
    </w:p>
    <w:p>
      <w:pPr>
        <w:ind w:left="288"/>
      </w:pPr>
      <w:r>
        <w:rPr>
          <w:b/>
        </w:rPr>
        <w:t>boletins_disciplinas.id_disciplinas → disciplinas.id_disciplinas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id_boletins_disciplinas é a chave primária da tabela.</w:t>
      </w:r>
    </w:p>
    <w:p>
      <w:r>
        <w:t>• Os campos id_boletins, id_disciplinas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7. Tabela cidade</w:t>
      </w:r>
    </w:p>
    <w:p>
      <w:r>
        <w:t>Descrição: armazena as cidades cadastradas.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id_cidade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cidade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da cidade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id_uf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UF relacionada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cidade.id_uf → uf.id_uf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id_cidade é a chave primária da tabela.</w:t>
      </w:r>
    </w:p>
    <w:p>
      <w:r>
        <w:t>• Os campos id_uf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8. Tabela contatos</w:t>
      </w:r>
    </w:p>
    <w:p>
      <w:r>
        <w:t>Descrição: armazena dados de contato.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id_contatos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contato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Telefone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Telefone de contato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Endereço de e-mail</w:t>
            </w:r>
          </w:p>
        </w:tc>
      </w:tr>
    </w:tbl>
    <w:p/>
    <w:p>
      <w:r>
        <w:t>Regras</w:t>
      </w:r>
    </w:p>
    <w:p>
      <w:r>
        <w:t>• O campo id_contatos é a chave primária da tabela.</w:t>
      </w:r>
    </w:p>
    <w:p>
      <w:r>
        <w:t>• Os campos marcados como 'Não' na coluna Nulo são obrigatórios.</w:t>
      </w:r>
    </w:p>
    <w:p>
      <w:r>
        <w:br w:type="page"/>
      </w:r>
    </w:p>
    <w:p>
      <w:pPr>
        <w:pStyle w:val="Heading2"/>
      </w:pPr>
      <w:r>
        <w:t>9. Tabela coordenadores</w:t>
      </w:r>
    </w:p>
    <w:p>
      <w:r>
        <w:t>Descrição: armazena informações dos coordenadores.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id_coordenadores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coordenador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coordenador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 do coordenador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Departamento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VARCHAR(80)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Departamento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DataAdmissao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de admissão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Observações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id_contatos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Contato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id_formacoes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Formação relacionada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do cadastro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coordenadores.id_contatos → contatos.id_contatos</w:t>
      </w:r>
    </w:p>
    <w:p>
      <w:pPr>
        <w:ind w:left="288"/>
      </w:pPr>
      <w:r>
        <w:rPr>
          <w:b/>
        </w:rPr>
        <w:t>coordenadores.id_formacoes → formacoes.id_formacoes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id_coordenadores é a chave primária da tabela.</w:t>
      </w:r>
    </w:p>
    <w:p>
      <w:r>
        <w:t>• Os campos id_contatos, id_formacoes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10. Tabela cursos</w:t>
      </w:r>
    </w:p>
    <w:p>
      <w:r>
        <w:t>Descrição: armazena os cursos cadastrados.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id_cursos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curso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curso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Area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VARCHAR(80)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Área do curso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CargaHoraria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 horária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Duracao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Duração do curso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Descricao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Descrição do curso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Modalidade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VARCHAR(30)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Modalidade do curso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id_coordenadores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Coordenador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do curso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cursos.id_coordenadores → coordenadores.id_coordenadores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id_cursos é a chave primária da tabela.</w:t>
      </w:r>
    </w:p>
    <w:p>
      <w:r>
        <w:t>• Os campos id_coordenadores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11. Tabela cursos_disciplinas</w:t>
      </w:r>
    </w:p>
    <w:p>
      <w:r>
        <w:t>Descrição: relaciona cursos e disciplinas.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id_cursos_disciplinas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relacionamento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id_cursos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 relacionada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cursos_disciplinas.id_cursos → cursos.id_cursos</w:t>
      </w:r>
    </w:p>
    <w:p>
      <w:pPr>
        <w:ind w:left="288"/>
      </w:pPr>
      <w:r>
        <w:rPr>
          <w:b/>
        </w:rPr>
        <w:t>cursos_disciplinas.id_disciplinas → disciplinas.id_disciplinas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id_cursos_disciplinas é a chave primária da tabela.</w:t>
      </w:r>
    </w:p>
    <w:p>
      <w:r>
        <w:t>• Os campos id_cursos, id_disciplinas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12. Tabela disciplinas</w:t>
      </w:r>
    </w:p>
    <w:p>
      <w:r>
        <w:t>Descrição: armazena as disciplinas cadastradas.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disciplina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CargaHoraria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 horária da disciplina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da disciplina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da disciplina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Descricao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Descrição da disciplina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da disciplina</w:t>
            </w:r>
          </w:p>
        </w:tc>
      </w:tr>
    </w:tbl>
    <w:p/>
    <w:p>
      <w:r>
        <w:t>Regras</w:t>
      </w:r>
    </w:p>
    <w:p>
      <w:r>
        <w:t>• O campo id_disciplinas é a chave primária da tabela.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13. Tabela formacoes</w:t>
      </w:r>
    </w:p>
    <w:p>
      <w:r>
        <w:t>Descrição: armazena as formações.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id_formacoes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formação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Formacao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Descrição da formação</w:t>
            </w:r>
          </w:p>
        </w:tc>
      </w:tr>
    </w:tbl>
    <w:p/>
    <w:p>
      <w:r>
        <w:t>Regras</w:t>
      </w:r>
    </w:p>
    <w:p>
      <w:r>
        <w:t>• O campo id_formacoes é a chave primária da tabela.</w:t>
      </w:r>
    </w:p>
    <w:p>
      <w:r>
        <w:t>• Os campos marcados como 'Não' na coluna Nulo são obrigatórios.</w:t>
      </w:r>
    </w:p>
    <w:p>
      <w:r>
        <w:br w:type="page"/>
      </w:r>
    </w:p>
    <w:p>
      <w:pPr>
        <w:pStyle w:val="Heading2"/>
      </w:pPr>
      <w:r>
        <w:t>14. Tabela matriculas</w:t>
      </w:r>
    </w:p>
    <w:p>
      <w:r>
        <w:t>Descrição: armazena as matrículas dos alunos.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id_matriculas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matrícula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EstadoDaMatricula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Estado da matrícula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DataDaMatricula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da matrícula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Observações da matrícula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id_alunos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id_turmas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Turma relacionada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da matrícula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matriculas.id_alunos → alunos.id_alunos</w:t>
      </w:r>
    </w:p>
    <w:p>
      <w:pPr>
        <w:ind w:left="288"/>
      </w:pPr>
      <w:r>
        <w:rPr>
          <w:b/>
        </w:rPr>
        <w:t>matriculas.id_turmas → turmas.id_turmas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id_matriculas é a chave primária da tabela.</w:t>
      </w:r>
    </w:p>
    <w:p>
      <w:r>
        <w:t>• Os campos id_alunos, id_turmas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15. Tabela notas</w:t>
      </w:r>
    </w:p>
    <w:p>
      <w:r>
        <w:t>Descrição: armazena as notas obtidas nas avaliações.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id_notas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nota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NotaObtida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 obtida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id_alunos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id_avaliacoes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Avaliação relacionada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notas.id_alunos → alunos.id_alunos</w:t>
      </w:r>
    </w:p>
    <w:p>
      <w:pPr>
        <w:ind w:left="288"/>
      </w:pPr>
      <w:r>
        <w:rPr>
          <w:b/>
        </w:rPr>
        <w:t>notas.id_avaliacoes → avaliacoes.id_avaliacoes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id_notas é a chave primária da tabela.</w:t>
      </w:r>
    </w:p>
    <w:p>
      <w:r>
        <w:t>• Os campos id_alunos, id_avaliacoes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16. Tabela professores</w:t>
      </w:r>
    </w:p>
    <w:p>
      <w:r>
        <w:t>Descrição: armazena informações dos professores.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id_professores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professor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professor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 do professor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id_contatos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Contato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id_formacoes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Formação relacionada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DataDeNascimento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de nascimento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DataAdmissao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de admissão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do cadastro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professores.id_contatos → contatos.id_contatos</w:t>
      </w:r>
    </w:p>
    <w:p>
      <w:pPr>
        <w:ind w:left="288"/>
      </w:pPr>
      <w:r>
        <w:rPr>
          <w:b/>
        </w:rPr>
        <w:t>professores.id_formacoes → formacoes.id_formacoes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id_professores é a chave primária da tabela.</w:t>
      </w:r>
    </w:p>
    <w:p>
      <w:r>
        <w:t>• Os campos id_contatos, id_formacoes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17. Tabela professores_disciplinas</w:t>
      </w:r>
    </w:p>
    <w:p>
      <w:r>
        <w:t>Descrição: relaciona professores e disciplinas.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id_professores_disciplinas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relacionamento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id_professores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id_disciplinas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 relacionada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professores_disciplinas.id_professores → professores.id_professores</w:t>
      </w:r>
    </w:p>
    <w:p>
      <w:pPr>
        <w:ind w:left="288"/>
      </w:pPr>
      <w:r>
        <w:rPr>
          <w:b/>
        </w:rPr>
        <w:t>professores_disciplinas.id_disciplinas → disciplinas.id_disciplinas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id_professores_disciplinas é a chave primária da tabela.</w:t>
      </w:r>
    </w:p>
    <w:p>
      <w:r>
        <w:t>• Os campos id_professores, id_disciplinas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18. Tabela responsaveis</w:t>
      </w:r>
    </w:p>
    <w:p>
      <w:r>
        <w:t>Descrição: armazena informações dos responsáveis pelos alunos.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id_responsaveis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do responsável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Parentesco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Grau de parentesco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responsável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 do responsável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RG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RG do responsável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Endereco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Endereço do responsável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Observacoes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VARCHAR(255)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Observações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id_contatos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Contato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do cadastro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responsaveis.id_contatos → contatos.id_contatos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id_responsaveis é a chave primária da tabela.</w:t>
      </w:r>
    </w:p>
    <w:p>
      <w:r>
        <w:t>• Os campos id_contatos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19. Tabela ruas</w:t>
      </w:r>
    </w:p>
    <w:p>
      <w:r>
        <w:t>Descrição: armazena as ruas cadastradas.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id_ruas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rua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da rua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CEP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CHAR(8)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CEP da rua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id_bairros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Bairro relacionado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ruas.id_bairros → bairros.id_bairros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id_ruas é a chave primária da tabela.</w:t>
      </w:r>
    </w:p>
    <w:p>
      <w:r>
        <w:t>• Os campos id_bairros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20. Tabela turmas</w:t>
      </w:r>
    </w:p>
    <w:p>
      <w:r>
        <w:t>Descrição: armazena as turmas cadastradas.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id_turmas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turma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Sala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Sala da turma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 da turma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Anoletivo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CHAR(4)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 letivo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id_cursos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FK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 relacionado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da turma</w:t>
            </w:r>
          </w:p>
        </w:tc>
      </w:tr>
    </w:tbl>
    <w:p/>
    <w:p>
      <w:r>
        <w:t>Relacionamento</w:t>
      </w:r>
    </w:p>
    <w:p>
      <w:pPr>
        <w:ind w:left="288"/>
      </w:pPr>
      <w:r>
        <w:rPr>
          <w:b/>
        </w:rPr>
        <w:t>turmas.id_cursos → cursos.id_cursos</w:t>
      </w:r>
    </w:p>
    <w:p>
      <w:r>
        <w:t>Os campos indicados como FK (chave estrangeira) estabelecem os relacionamentos entre a tabela e as tabelas referenciadas.</w:t>
      </w:r>
    </w:p>
    <w:p>
      <w:r>
        <w:t>Regras</w:t>
      </w:r>
    </w:p>
    <w:p>
      <w:r>
        <w:t>• O campo id_turmas é a chave primária da tabela.</w:t>
      </w:r>
    </w:p>
    <w:p>
      <w:r>
        <w:t>• Os campos id_cursos são chaves estrangeiras.</w:t>
      </w:r>
    </w:p>
    <w:p>
      <w:r>
        <w:t>• Os campos marcados como 'Não' na coluna Nulo são obrigatórios.</w:t>
      </w:r>
    </w:p>
    <w:p>
      <w:r>
        <w:t>• Os campos com padrão NULL podem permanecer sem valor.</w:t>
      </w:r>
    </w:p>
    <w:p>
      <w:r>
        <w:br w:type="page"/>
      </w:r>
    </w:p>
    <w:p>
      <w:pPr>
        <w:pStyle w:val="Heading2"/>
      </w:pPr>
      <w:r>
        <w:t>21. Tabela uf</w:t>
      </w:r>
    </w:p>
    <w:p>
      <w:r>
        <w:t>Descrição: armazena as unidades federativas cadastradas.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94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440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672"/>
            <w:shd w:fill="D9E1F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id_uf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2F8"/>
          </w:tcPr>
          <w:p>
            <w:pPr>
              <w:spacing w:after="0"/>
            </w:pPr>
            <w:r>
              <w:rPr>
                <w:sz w:val="16"/>
              </w:rPr>
              <w:t>PK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Identificador da UF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da unidade federativa</w:t>
            </w:r>
          </w:p>
        </w:tc>
      </w:tr>
      <w:tr>
        <w:tc>
          <w:tcPr>
            <w:tcW w:type="dxa" w:w="194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Sigla</w:t>
            </w:r>
          </w:p>
        </w:tc>
        <w:tc>
          <w:tcPr>
            <w:tcW w:type="dxa" w:w="14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CHAR(2)</w:t>
            </w:r>
          </w:p>
        </w:tc>
        <w:tc>
          <w:tcPr>
            <w:tcW w:type="dxa" w:w="93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672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Sigla da unidade federativa</w:t>
            </w:r>
          </w:p>
        </w:tc>
      </w:tr>
    </w:tbl>
    <w:p/>
    <w:p>
      <w:r>
        <w:t>Regras</w:t>
      </w:r>
    </w:p>
    <w:p>
      <w:r>
        <w:t>• O campo id_uf é a chave primária da tabela.</w:t>
      </w:r>
    </w:p>
    <w:p>
      <w:r>
        <w:t>• Os campos marcados como 'Não' na coluna Nulo são obrigatórios.</w:t>
      </w:r>
    </w:p>
    <w:p>
      <w:r>
        <w:br w:type="page"/>
      </w:r>
    </w:p>
    <w:p>
      <w:pPr>
        <w:pStyle w:val="Heading1"/>
      </w:pPr>
      <w:r>
        <w:t>3. Views</w:t>
      </w:r>
    </w:p>
    <w:p>
      <w:r>
        <w:t>As estruturas abaixo aparecem no arquivo SCHOLAR como VIEW. Elas são apresentadas separadamente das tabelas físicas, mantendo os campos e tipos mostrados no modelo.</w:t>
      </w:r>
    </w:p>
    <w:p>
      <w:pPr>
        <w:pStyle w:val="Heading2"/>
      </w:pPr>
      <w:r>
        <w:t>3.1. View vw_01_alunos_cursos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codigo_aluno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nome_aluno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codigo_matricula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da matrícula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situacao_matricula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da matrícula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codigo_curso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do curso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nome_curso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curso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3.2. View vw_02_alunos_turmas_cursos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codigo_aluno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codigo_turma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da turma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ano_letivo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CHAR(4)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 letivo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sala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Sala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3.3. View vw_03_disciplinas_professores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codigo_disciplina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da 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da 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carga_horaria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 horária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codigo_professor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do professor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professor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formacao_professor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VARCHAR(50)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Formação do professor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3.4. View vw_04_disciplinas_professores_cursos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carga_horaria_disciplina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Carga horária da 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professor_responsavel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 responsável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3.5. View vw_05_alunos_responsaveis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cpf_aluno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responsavel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responsável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cpf_responsavel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CPF do responsável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telefone_responsavel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Telefone do responsável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grau_parentesco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Grau de parentesco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3.6. View vw_06_alunos_disciplinas_notas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da 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media_final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 final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situacao_final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final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3.7. View vw_07_alunos_turmas_disciplinas_professores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turma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da turma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ano_letivo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CHAR(4)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 letivo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3.8. View vw_08_desempenho_academico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media_final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 final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frequencia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DECIMAL(5,2)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Frequência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situacao_final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final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3.9. View vw_09_situacao_matriculas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turma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da turma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data_matricula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Data da matrícula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situacao_matricula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da matrícula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ano_letivo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CHAR(4)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Ano letivo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Turno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p>
      <w:r>
        <w:br w:type="page"/>
      </w:r>
    </w:p>
    <w:p>
      <w:pPr>
        <w:pStyle w:val="Heading2"/>
      </w:pPr>
      <w:r>
        <w:t>3.10. View vw_10_relatorio_academico_completo</w:t>
      </w:r>
    </w:p>
    <w:p>
      <w:r>
        <w:t>Descrição: visão (VIEW) apresentada no banco de dados para consulta das informações indicadas.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2376"/>
            <w:shd w:fill="D9E1F2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1656"/>
            <w:shd w:fill="D9E1F2"/>
          </w:tcPr>
          <w:p>
            <w:r>
              <w:rPr>
                <w:b/>
                <w:sz w:val="16"/>
              </w:rPr>
              <w:t>Tipo</w:t>
            </w:r>
          </w:p>
        </w:tc>
        <w:tc>
          <w:tcPr>
            <w:tcW w:type="dxa" w:w="936"/>
            <w:shd w:fill="D9E1F2"/>
          </w:tcPr>
          <w:p>
            <w:r>
              <w:rPr>
                <w:b/>
                <w:sz w:val="16"/>
              </w:rPr>
              <w:t>Chave</w:t>
            </w:r>
          </w:p>
        </w:tc>
        <w:tc>
          <w:tcPr>
            <w:tcW w:type="dxa" w:w="792"/>
            <w:shd w:fill="D9E1F2"/>
          </w:tcPr>
          <w:p>
            <w:r>
              <w:rPr>
                <w:b/>
                <w:sz w:val="16"/>
              </w:rPr>
              <w:t>Nulo</w:t>
            </w:r>
          </w:p>
        </w:tc>
        <w:tc>
          <w:tcPr>
            <w:tcW w:type="dxa" w:w="1224"/>
            <w:shd w:fill="D9E1F2"/>
          </w:tcPr>
          <w:p>
            <w:r>
              <w:rPr>
                <w:b/>
                <w:sz w:val="16"/>
              </w:rPr>
              <w:t>Padrão</w:t>
            </w:r>
          </w:p>
        </w:tc>
        <w:tc>
          <w:tcPr>
            <w:tcW w:type="dxa" w:w="3024"/>
            <w:shd w:fill="D9E1F2"/>
          </w:tcPr>
          <w:p>
            <w:r>
              <w:rPr>
                <w:b/>
                <w:sz w:val="16"/>
              </w:rPr>
              <w:t>Descrição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aluno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Nome do aluno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VARCHAR(40)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Curso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turma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INT(11)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da turma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VARCHAR(100)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Disciplina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VARCHAR(120)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Não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Professor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Nota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media_final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DECIMAL(4,2)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Média final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frequencia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DECIMAL(5,2)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Frequência</w:t>
            </w:r>
          </w:p>
        </w:tc>
      </w:tr>
      <w:tr>
        <w:tc>
          <w:tcPr>
            <w:tcW w:type="dxa" w:w="237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situacao_final</w:t>
            </w:r>
          </w:p>
        </w:tc>
        <w:tc>
          <w:tcPr>
            <w:tcW w:type="dxa" w:w="165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VARCHAR(20)</w:t>
            </w:r>
          </w:p>
        </w:tc>
        <w:tc>
          <w:tcPr>
            <w:tcW w:type="dxa" w:w="936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Sim</w:t>
            </w:r>
          </w:p>
        </w:tc>
        <w:tc>
          <w:tcPr>
            <w:tcW w:type="dxa" w:w="12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NULL</w:t>
            </w:r>
          </w:p>
        </w:tc>
        <w:tc>
          <w:tcPr>
            <w:tcW w:type="dxa" w:w="3024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/>
            </w:pPr>
            <w:r>
              <w:rPr>
                <w:sz w:val="16"/>
              </w:rPr>
              <w:t>Situação final</w:t>
            </w:r>
          </w:p>
        </w:tc>
      </w:tr>
    </w:tbl>
    <w:p/>
    <w:p>
      <w:r>
        <w:t>Regras</w:t>
      </w:r>
    </w:p>
    <w:p>
      <w:r>
        <w:t>• A estrutura é apresentada no arquivo como VIEW.</w:t>
      </w:r>
    </w:p>
    <w:p>
      <w:r>
        <w:t>• Nenhum índice foi definido para esta VIEW, conforme indicado no arquivo.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21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Dicionário de Dados – app_scholar | Larissa de Oliveira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3931920" cy="5489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s_etec_corrigida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31920" cy="54898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